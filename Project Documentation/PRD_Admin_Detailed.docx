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Super‑Admin Dashboard – Detailed PRD (Next.js 14)</w:t>
      </w:r>
    </w:p>
    <w:p>
      <w:r>
        <w:t>Date: 22 June 2025</w:t>
      </w:r>
    </w:p>
    <w:p>
      <w:pPr>
        <w:pStyle w:val="Heading2"/>
      </w:pPr>
      <w:r>
        <w:t>1. Objective</w:t>
      </w:r>
    </w:p>
    <w:p>
      <w:r>
        <w:t>Empower operators with real‑time visibility of reserves and job queues, and allow manual ENERGY delegation/refund actions through a secure web dashboard.</w:t>
      </w:r>
    </w:p>
    <w:p>
      <w:pPr>
        <w:pStyle w:val="Heading2"/>
      </w:pPr>
      <w:r>
        <w:t>2. Core Features</w:t>
      </w:r>
    </w:p>
    <w:p>
      <w:pPr>
        <w:pStyle w:val="ListBullet"/>
      </w:pPr>
      <w:r>
        <w:t>TOTP‑secured login (next-auth).</w:t>
      </w:r>
    </w:p>
    <w:p>
      <w:pPr>
        <w:pStyle w:val="ListBullet"/>
      </w:pPr>
      <w:r>
        <w:t>Overview KPIs: USDT balance, TRX liquid/staked, outstanding ENERGY.</w:t>
      </w:r>
    </w:p>
    <w:p>
      <w:pPr>
        <w:pStyle w:val="ListBullet"/>
      </w:pPr>
      <w:r>
        <w:t>Live job queue depth (BullMQ) and failed‑job list.</w:t>
      </w:r>
    </w:p>
    <w:p>
      <w:pPr>
        <w:pStyle w:val="ListBullet"/>
      </w:pPr>
      <w:r>
        <w:t>User search → modal with quota, history, manual actions.</w:t>
      </w:r>
    </w:p>
    <w:p>
      <w:pPr>
        <w:pStyle w:val="ListBullet"/>
      </w:pPr>
      <w:r>
        <w:t>Ledger stream with CSV export (server‑side streamed).</w:t>
      </w:r>
    </w:p>
    <w:p>
      <w:pPr>
        <w:pStyle w:val="ListBullet"/>
      </w:pPr>
      <w:r>
        <w:t>Alert centre: Slack webhooks config, low‑reserve thresholds.</w:t>
      </w:r>
    </w:p>
    <w:p>
      <w:pPr>
        <w:pStyle w:val="Heading2"/>
      </w:pPr>
      <w:r>
        <w:t>3. Architecture &amp; Libraries</w:t>
      </w:r>
    </w:p>
    <w:p>
      <w:pPr>
        <w:pStyle w:val="ListBullet"/>
      </w:pPr>
      <w:r>
        <w:t>Next.js App Router with /admin/* namespace.</w:t>
      </w:r>
    </w:p>
    <w:p>
      <w:pPr>
        <w:pStyle w:val="ListBullet"/>
      </w:pPr>
      <w:r>
        <w:t>Auth middleware verifies JWT role=admin.</w:t>
      </w:r>
    </w:p>
    <w:p>
      <w:pPr>
        <w:pStyle w:val="ListBullet"/>
      </w:pPr>
      <w:r>
        <w:t>shadcn/ui + Tailwind for consistent look.</w:t>
      </w:r>
    </w:p>
    <w:p>
      <w:pPr>
        <w:pStyle w:val="ListBullet"/>
      </w:pPr>
      <w:r>
        <w:t>@tanstack/react-table with virtualisation for 50k rows.</w:t>
      </w:r>
    </w:p>
    <w:p>
      <w:pPr>
        <w:pStyle w:val="ListBullet"/>
      </w:pPr>
      <w:r>
        <w:t>recharts with debounce for KPI graphs.</w:t>
      </w:r>
    </w:p>
    <w:p>
      <w:pPr>
        <w:pStyle w:val="ListBullet"/>
      </w:pPr>
      <w:r>
        <w:t>React‑Query WebSocket client to `/admin/ws` for live stats.</w:t>
      </w:r>
    </w:p>
    <w:p>
      <w:pPr>
        <w:pStyle w:val="Heading2"/>
      </w:pPr>
      <w:r>
        <w:t>4. Security Hardening</w:t>
      </w:r>
    </w:p>
    <w:p>
      <w:pPr>
        <w:pStyle w:val="ListBullet"/>
      </w:pPr>
      <w:r>
        <w:t>Short‑lived access JWT (10 min) + refresh cookie.</w:t>
      </w:r>
    </w:p>
    <w:p>
      <w:pPr>
        <w:pStyle w:val="ListBullet"/>
      </w:pPr>
      <w:r>
        <w:t>TOTP enrolled at first login; enforced on every session.</w:t>
      </w:r>
    </w:p>
    <w:p>
      <w:pPr>
        <w:pStyle w:val="ListBullet"/>
      </w:pPr>
      <w:r>
        <w:t>Strict CSP headers (script-src 'self').</w:t>
      </w:r>
    </w:p>
    <w:p>
      <w:pPr>
        <w:pStyle w:val="ListBullet"/>
      </w:pPr>
      <w:r>
        <w:t>OAuth SSO ready (future).</w:t>
      </w:r>
    </w:p>
    <w:p>
      <w:pPr>
        <w:pStyle w:val="Heading2"/>
      </w:pPr>
      <w:r>
        <w:t>5. Deployment &amp; Ops</w:t>
      </w:r>
    </w:p>
    <w:p>
      <w:pPr>
        <w:pStyle w:val="ListBullet"/>
      </w:pPr>
      <w:r>
        <w:t>Vercel project **admin.energy‑broker.com**.</w:t>
      </w:r>
    </w:p>
    <w:p>
      <w:pPr>
        <w:pStyle w:val="ListBullet"/>
      </w:pPr>
      <w:r>
        <w:t>Preview deployments require operator login.</w:t>
      </w:r>
    </w:p>
    <w:p>
      <w:pPr>
        <w:pStyle w:val="ListBullet"/>
      </w:pPr>
      <w:r>
        <w:t>Env secrets managed via Vercel Encrypted Env Vars.</w:t>
      </w:r>
    </w:p>
    <w:p>
      <w:pPr>
        <w:pStyle w:val="ListBullet"/>
      </w:pPr>
      <w:r>
        <w:t>Daily smoke test using Playwright cron job.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